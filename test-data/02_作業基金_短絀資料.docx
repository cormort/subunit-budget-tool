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sz w:val="32"/>
        </w:rPr>
        <w:t>第二測試作業基金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業務收入8,000萬元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業務外收入500萬元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業務成本與費用9,000萬元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業務外費用500萬元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本期短絀1,000萬元。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